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para reaproveitamento de estilos ABNT.</w:t>
      </w:r>
    </w:p>
    <w:p>
      <w:pPr>
        <w:pStyle w:val="NovoEstiloABNT"/>
      </w:pPr>
      <w:r>
        <w:t>Contrato de Prestação de Serviço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voEstiloABNT">
    <w:name w:val="NovoEstiloABNT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